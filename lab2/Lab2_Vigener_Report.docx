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ОБРАЗОВАНИЯ И НАУКИ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информационной безопасности</w:t>
      </w:r>
    </w:p>
    <w:p/>
    <w:p/>
    <w:p/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40"/>
        </w:rPr>
        <w:t>ОТЧЁТ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по лабораторной работе №2</w:t>
      </w:r>
    </w:p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Тема: Многоалфавитные шифры замены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sz w:val="26"/>
        </w:rPr>
        <w:t>(Шифры Тритемия, Белазо, Виженера)</w:t>
      </w:r>
    </w:p>
    <w:p/>
    <w:p/>
    <w:p/>
    <w:p/>
    <w:p>
      <w:pPr>
        <w:spacing w:before="0" w:after="8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241-352</w:t>
        <w:br/>
      </w:r>
      <w:r>
        <w:rPr>
          <w:rFonts w:ascii="Times New Roman" w:hAnsi="Times New Roman"/>
          <w:b/>
          <w:i w:val="0"/>
          <w:sz w:val="26"/>
        </w:rPr>
        <w:t>Мерданов Худайназар</w:t>
        <w:br/>
        <w:br/>
      </w:r>
      <w:r>
        <w:rPr>
          <w:rFonts w:ascii="Times New Roman" w:hAnsi="Times New Roman"/>
          <w:b w:val="0"/>
          <w:i w:val="0"/>
          <w:sz w:val="26"/>
        </w:rPr>
        <w:t>Проверил: _____________________</w:t>
      </w:r>
    </w:p>
    <w:p/>
    <w:p/>
    <w:p/>
    <w:p/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2026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1. Цель работы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Изучить принципы построения и программной реализации многоалфавитных шифров замены: шифра Тритемия, шифра Белазо (Виженера с ключевым словом) и двух вариантов автоключевого шифра Виженера. Разработать на языке Python программу шифрования и дешифрования текстов на русском языке (алфавит 32 буквы).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2. Задание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Реализовать программу, поддерживающую следующие шифры: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Шифр Тритемия — прогрессивный ключ (сдвиг = позиция символа i);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Шифр Белазо — многоалфавитный шифр с ключевым словом;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Шифр Виженера с автоключом по открытому тексту (гамма = K + P[0..n−2]);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Шифр Виженера с автоключом по шифртексту (гамма = K + C[0..n−2]).</w:t>
      </w:r>
    </w:p>
    <w:p>
      <w:pPr>
        <w:spacing w:before="12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Обеспечить предобработку текста: «.» → «тчк», «,» → «зпт», « » → «прб». При дешифровании — обратное преобразование и капитализация.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 Теоретические сведения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3.1. Таблица Виженера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Таблица Виженера — квадратная матрица 32×32 для русского алфавита. Строка i получается циклическим сдвигом алфавита влево на i позиций. Алфавит: а б в г д е ж з и й к л м н о п р с т у ф х ц ч ш щ ъ ы ь э ю я (32 буквы). Индексация: а = 0, б = 1, …, я = 31.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3.2. Шифр Тритемия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Предложен Иоганном Тритемием (~1500). Ключом служат порядковые номера позиций символов. Каждый символ сдвигается на величину, равную его номеру в тексте, что исключает повторение паттернов, характерное для шифра Цезаря.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Cᵢ = (Pᵢ + i) mod N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 Pᵢ = (Cᵢ − i) mod N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i = 0, 1, 2, …, n−1 — позиция символа; N = 32 — размер алфавита.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3.3. Шифр Белазо (Виженера с ключевым словом)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Предложен Беллазо (1553). Ключевое слово K = k₀k₁…kₘ₋₁ длиной m циклически повторяется на всю длину открытого текста. Каждый символ шифруется соответствующим символом ключа.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Cᵢ = (Pᵢ + K[i mod m]) mod N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 Pᵢ = (Cᵢ − K[i mod m]) mod N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где K[j] — числовой код j-го символа ключевого слова (a=0, б=1, …, я=31).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3.4. Виженер — автоключ по открытому тексту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Предложен Блезом де Виженером (1586). Гамма формируется из одной ключевой буквы K₀ и далее из символов самого открытого текста: Γ = K₀, P₀, P₁, …, Pₙ₋₂.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C₀ = (P₀ + K₀) mod N;   Cᵢ = (Pᵢ + Pᵢ₋₁) mod N, i ≥ 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 P₀ = (C₀ − K₀) mod N;   Pᵢ = (Cᵢ − Pᵢ₋₁) mod N, i ≥ 1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3.5. Виженер — автоключ по шифртексту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Гамма формируется из ключевой буквы K₀ и далее из шифртекста по мере его генерации: Γ = K₀, C₀, C₁, …, Cₙ₋₂. Расшифрование возможно только последовательно.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Шифрование:  C₀ = (P₀ + K₀) mod N;   Cᵢ = (Pᵢ + Cᵢ₋₁) mod N, i ≥ 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Дешифрование:  P₀ = (C₀ − K₀) mod N;   Pᵢ = (Cᵢ − Cᵢ₋₁) mod N, i ≥ 1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 Описание программы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4.1. Структура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(файл lab2.py) состоит из следующих функций: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Функция / модуль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Описание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generate_alph_matrix(string_alph)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Генерация таблицы Виженера 32×32 путём циклических сдвигов алфавита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preprocess_text(text, is_encrypt)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Предобработка: «.»→«тчк», «,»→«зпт», « »→«прб» (шифр); удаление пробелов (дешифр)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decryption_format(dec_text)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Постобработка: восстановление знаков препинания и капитализация букв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Trithemius_cipher(text, operation)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 Тритемия (operation=1 — шифр, 2 — дешифр)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Belazo_cipher(text, operation)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 Белазо с вводом ключевого слова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Vigenere(text, operation)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Автоключ Виженера по открытому тексту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Vigenere_2(text, operation)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Автоключ Виженера по шифртексту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20"/>
              </w:rPr>
              <w:t>main()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Главный цикл с меню выбора шифра и операции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4.2. Блок-схемы алгоритмов (ГОСТ 19.701-90)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приведены блок-схемы основных алгоритмов программы.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4.1 — Блок-схема главного модуля main()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4.2 — Блок-схема шифра Тритемия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4.3 — Блок-схема шифра Белазо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4.4 — Блок-схема Виженера (автоключ по ОТ)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4.5 — Блок-схема Виженера (автоключ по ШТ)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5. Текст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5.1 — Таблица Виженера и предобработка текста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RUS_ALPH = 'абвгдежзийклмнопрстуфхцчшщъыьэюя'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generate_alph_matrix(string_alph: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"""Генерация таблицы Виженера (32×32, циклические сдвиги алфавита)."""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n = len(string_alph)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alphabet = [[0] * n for _ in range(n)]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range(n):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j in range(n):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alphabet[i][j] = string_alph[(j + i) % 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alphabet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ALPH_MATRIX = generate_alph_matrix(RUS_ALPH)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decryption_format(dec_text: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"""Восстановление знаков препинания и заглавных букв."""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not dec_text: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dec_text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dec_text = dec_text.replace('тчк', '.')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dec_text = dec_text.replace('зпт', ',')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dec_text = dec_text.replace('прб', 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 = dec_text[0].upper() + dec_text[1:]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result_list = list(result)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range(len(result_list) - 2):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result_list[i] == '.' and i + 2 &lt; len(result_list):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result_list[i + 2] = result_list[i + 2].upper()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''.join(result_list)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preprocess_text(text: str, is_encrypt: bool)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"""Замена знаков препинания на коды (шифр) / удаление пробелов (дешифр)."""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is_encrypt: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text.replace('.', 'тчк')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text.replace(',', 'зпт')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text.replace(' ', 'прб')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text.replace(' ', 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text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5.2 — Шифр Тритемия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Trithemius_cipher(text: str, operation: int):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"""Шифр Тритемия: C_i = (P_i + i) mod N."""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answer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 == 1:                           # 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ch not in RUS_ALPH: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raise ValueError(f"Символ '{ch}' не входит в алфавит.")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# Строка i таблицы Виженера = сдвиг на i позиций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ALPH_MATRIX[i % len(RUS_ALPH)][ALPH_MATRIX[0].index(ch)]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print('Зашифрованный текст:', end='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ch in answer: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print(ch,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k % 5 ==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print(' ',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operation == 2:                         # дешифрование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ch not in RUS_ALPH: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raise ValueError(f"Символ '{ch}' не входит в алфавит.")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# P_i = (C_i - i) mod 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ALPH_MATRIX[0][ALPH_MATRIX[i % len(RUS_ALPH)].index(ch)]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print('Расшифрованный текст:', decryption_format(answer))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5.3 — Шифр Белазо (Виженера с ключевым словом)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Belazo_cipher(text: str, operation: int):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"""Шифр Белазо: C_i = (P_i + K[i mod m]) mod N."""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 = input('Введите ключевое слово (только русские буквы): ').lower()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not key: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print('Ключ не может быть пустым.');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ch in key: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ch not in RUS_ALPH: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print(f'Недопустимый символ в ключе: {ch!r}');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answer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 == 1:                           # 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key[i % len(key)]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ALPH_MATRIX[ALPH_MATRIX[0].index(key_ch)][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   ALPH_MATRIX[0].index(t_ch)]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print('Зашифрованный текст:', end='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ch in answer: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print(ch,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k % 5 == 0: print(' ',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operation == 2:                         # дешифрование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key[i % len(key)]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ALPH_MATRIX[0][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ALPH_MATRIX[ALPH_MATRIX[0].index(key_ch)].index(t_ch)]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print('Расшифрованный текст:', decryption_format(answer))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5.4 — Виженер с автоключом по открытому тексту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Vigenere(text: str, operation: int):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"""Автоключ Виженера: гамма = K₀ + открытый текст."""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 = input('Введите ключ (одна буква): ').lower()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not key or key[0] not in RUS_ALPH: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print('Некорректный ключ.');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answer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 == 1:                           # 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key_full = key + text[:-1]              # гамма = ключ + OT[0..n-2]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key_full[i]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ALPH_MATRIX[ALPH_MATRIX[0].index(key_ch)][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   ALPH_MATRIX[0].index(t_ch)]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print('Зашифрованный текст:', end='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ch in answer: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print(ch,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k % 5 == 0: print(' ',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operation == 2:                         # дешифрование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key_full = list(key)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key_full[i]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open_ch = ALPH_MATRIX[ALPH_MATRIX[ALPH_MATRIX[0].index(key_ch)]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               .index(t_ch)][0]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open_ch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key_full.append(open_ch)            # расширяем гамму открытым текстом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print('Расшифрованный текст:', decryption_format(answer))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5.5 — Виженер с автоключом по шифртексту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Vigenere_2(text: str, operation: int):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"""Автоключ Виженера: гамма = K₀ + шифртекст."""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 = input('Введите ключ (одна буква): ').lower()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not key or key[0] not in RUS_ALPH: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print('Некорректный ключ.');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answer = 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 == 1:                           # 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key_full = list(key)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key_full[i]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c_ch = ALPH_MATRIX[ALPH_MATRIX[0].index(key_ch)][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ALPH_MATRIX[0].index(t_ch)]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c_ch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key_full.append(c_ch)              # расширяем гамму шифртекстом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print('Зашифрованный текст:', end=' 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ch in answer: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print(ch,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k % 5 == 0: print(' ', end='')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operation == 2:                         # дешифрование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key_full = list(key)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i in range(len(text)):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c_ch = text[i]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key_ch = key_full[i]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open_ch = ALPH_MATRIX[ALPH_MATRIX[ALPH_MATRIX[0].index(key_ch)]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                .index(c_ch)][0]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answer += open_ch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key_full.append(c_ch)              # расширяем гамму шифртекстом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print('Расшифрованный текст:', decryption_format(answer))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Листинг 5.6 — Главное меню программы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'Выберите шифр:\n'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 1. Тритемия\n'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 2. Белазо\n'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 3. Виженер (автоключ по открытому тексту)\n'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 4. Виженер 2 (автоключ по шифртексту)\n'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' 5. Выход\n'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select = int(input('Ваш выбор: '))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print('Введите номер пункта (1-5).\n');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select == 5: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print('Выход из программы.')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sys.exit()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select not in [1, 2, 3, 4]: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print('Неверный выбор.\n');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print('1. Шифрование  2. Расшифрование')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operation = int(input('Ваш выбор: '))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print('Введите 1 или 2.\n');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input('Введите текст: ').lower()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 = preprocess_text(text, is_encrypt=(operation == 1))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if select == 1: Trithemius_cipher(text, operation)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elif select == 2: Belazo_cipher(text, operation)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elif select == 3: Vigenere(text, operation)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elif select == 4: Vigenere_2(text, operation)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except ValueError as 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print('Ошибка:', 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if __name__ == '__main__':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main()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 Результаты работы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6.1. Шифр Тритемия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шифрования текста шифром «Шифр Тритемия»: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6.1 — Шифрование текста шифром Тритемия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дешифрования текста шифром «Шифр Тритемия»: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6.2 — Дешифрование текста шифром Тритемия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6.2. Шифр Белазо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шифрования текста шифром «Шифр Белазо»: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6.3 — Шифрование текста шифром Белазо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дешифрования текста шифром «Шифр Белазо»: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6.4 — Дешифрование текста шифром Белазо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6.3. Виженер — автоключ по открытому тексту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шифрования текста шифром «Виженер — автоключ по открытому тексту»: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6.5 — Шифрование: Виженер (автоключ по ОТ)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дешифрования текста шифром «Виженер — автоключ по открытому тексту»: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6.6 — Дешифрование: Виженер (автоключ по ОТ)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6.4. Виженер — автоключ по шифртексту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шифрования текста шифром «Виженер — автоключ по шифртексту»: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6.7 — Шифрование: Виженер (автоключ по ШТ)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дешифрования текста шифром «Виженер — автоключ по шифртексту»: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Рис. 6.8 — Дешифрование: Виженер (автоключ по ШТ)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8"/>
        </w:rPr>
        <w:t>7. Вывод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были изучены и реализованы на языке Python четыре многоалфавитных шифра замены для русского алфавита из 32 букв.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 Тритемия применяет прогрессивный ключ — сдвиг каждого символа равен его порядковому номеру в тексте. Это устраняет статистические повторы, характерные для моноалфавитных шифров, однако ключ полностью детерминирован и не требует передачи.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 Белазо (Виженера с ключевым словом) обеспечивает многоалфавитное шифрование с циклическим применением ключа. Криптостойкость возрастает с увеличением длины ключевого слова; при длине ключа, равной длине сообщения, шифр становится совершенно стойким (шифр Вернама).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Автоключевой шифр Виженера по открытому тексту использует само сообщение для формирования гаммы, что снимает проблему циклического повторения ключа. Однако знание части открытого текста позволяет восстановить гамму и полностью расшифровать сообщение.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автоключа по шифртексту формирует гамму из самого шифртекста, делая расшифрование строго последовательным. Это несколько повышает стойкость к атаке на основе известного открытого текста.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шифры корректно обрабатывают знаки препинания через кодовые последовательности (тчк, зпт, прб) и восстанавливают их при дешифровании. Программа успешно протестирована на контрольных примерах.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