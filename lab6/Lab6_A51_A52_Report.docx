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</w:rPr>
        <w:t>МИНИСТЕРСТВО ОБРАЗОВАНИЯ И НАУКИ РОССИЙСКОЙ ФЕДЕРАЦИИ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Кафедра информационной безопасности</w:t>
      </w:r>
    </w:p>
    <w:p/>
    <w:p/>
    <w:p/>
    <w:p/>
    <w:p/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44"/>
        </w:rPr>
        <w:t>ОТЧЁТ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по лабораторной работе № 6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Тема: Поточные шифры на основе регистров сдвига с обратной связью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/>
          <w:sz w:val="26"/>
        </w:rPr>
        <w:t>(A5/1 — алгоритм GSM; A5/2 — усиленная версия с регистром R4)</w:t>
      </w:r>
    </w:p>
    <w:p/>
    <w:p/>
    <w:p/>
    <w:p/>
    <w:p/>
    <w:p>
      <w:pPr>
        <w:spacing w:before="0" w:after="80"/>
        <w:jc w:val="right"/>
      </w:pPr>
      <w:r>
        <w:rPr>
          <w:rFonts w:ascii="Times New Roman" w:hAnsi="Times New Roman"/>
          <w:b w:val="0"/>
          <w:i w:val="0"/>
          <w:sz w:val="26"/>
        </w:rPr>
        <w:t>Выполнил: студент группы 241-352</w:t>
        <w:br/>
      </w:r>
      <w:r>
        <w:rPr>
          <w:rFonts w:ascii="Times New Roman" w:hAnsi="Times New Roman"/>
          <w:b/>
          <w:i w:val="0"/>
          <w:sz w:val="26"/>
        </w:rPr>
        <w:t>Мерданов Худайназар</w:t>
        <w:br/>
        <w:br/>
      </w:r>
      <w:r>
        <w:rPr>
          <w:rFonts w:ascii="Times New Roman" w:hAnsi="Times New Roman"/>
          <w:b w:val="0"/>
          <w:i w:val="0"/>
          <w:sz w:val="26"/>
        </w:rPr>
        <w:t>Проверил: _____________________</w:t>
        <w:br/>
      </w:r>
      <w:r>
        <w:rPr>
          <w:rFonts w:ascii="Times New Roman" w:hAnsi="Times New Roman"/>
          <w:b w:val="0"/>
          <w:i w:val="0"/>
          <w:sz w:val="26"/>
        </w:rPr>
        <w:t>Дата сдачи: ___________________</w:t>
      </w:r>
    </w:p>
    <w:p/>
    <w:p/>
    <w:p/>
    <w:p/>
    <w:p/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before="0" w:after="200"/>
        <w:jc w:val="center"/>
      </w:pPr>
      <w:r>
        <w:rPr>
          <w:rFonts w:ascii="Times New Roman" w:hAnsi="Times New Roman"/>
          <w:b/>
          <w:i w:val="0"/>
          <w:sz w:val="32"/>
        </w:rPr>
        <w:t>СОДЕРЖАНИЕ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4 Цель работы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Изучить принципы построения поточных шифров на основе регистров сдвига с линейной обратной связью (РСЛОС) и реализовать на языке Python два алгоритма стандарта GSM: A5/1 и A5/2. Исследовать механизм управления тактированием (stop-and-go) и роль дополнительного регистра R4 в A5/2.</w:t>
      </w:r>
    </w:p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5 Задание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Реализовать программу, включающую два поточных шифра GSM:</w:t>
      </w:r>
    </w:p>
    <w:p>
      <w:pPr>
        <w:pStyle w:val="ListBullet"/>
        <w:spacing w:after="80"/>
        <w:ind w:left="709"/>
      </w:pPr>
      <w:r>
        <w:rPr>
          <w:rFonts w:ascii="Times New Roman" w:hAnsi="Times New Roman"/>
          <w:b w:val="0"/>
          <w:i w:val="0"/>
          <w:sz w:val="28"/>
        </w:rPr>
        <w:t>1) A5/1 — три РСЛОС (R1: 19 бит, R2: 22 бит, R3: 23 бит) с мажоритарным управлением тактированием; ключ 64 бит, номер кадра 22 бит;</w:t>
      </w:r>
    </w:p>
    <w:p>
      <w:pPr>
        <w:pStyle w:val="ListBullet"/>
        <w:spacing w:after="80"/>
        <w:ind w:left="709"/>
      </w:pPr>
      <w:r>
        <w:rPr>
          <w:rFonts w:ascii="Times New Roman" w:hAnsi="Times New Roman"/>
          <w:b w:val="0"/>
          <w:i w:val="0"/>
          <w:sz w:val="28"/>
        </w:rPr>
        <w:t>2) A5/2 — четыре РСЛОС (R1: 19 бит, R2: 22 бит, R3: 23 бит, R4: 17 бит); R4 управляет тактированием R1/R2/R3 через мажоритарную функцию; выходной бит дополнительно маскируется мажоритарными функциями R1, R2, R3.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Оба алгоритма должны поддерживать: ввод ключа в виде 64 бит или 8 русских букв; шифрование и дешифрование; вывод побуквенных таблиц XOR.</w:t>
      </w:r>
    </w:p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6 Теоретические сведения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6.1 Поточные шифры и РСЛОС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Поточный шифр генерирует ключевой поток (гамму), который побитово складывается (XOR) с открытым текстом. Основой большинства поточных шифров являются регистры сдвига с линейной обратной связью (РСЛОС, LFSR). РСЛОС состоит из n ячеек памяти; на каждом такте содержимое сдвигается, а новый бит вычисляется как XOR выбранных позиций (полином обратной связи).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получения максимального периода 2ⁿ − 1 полином обратной связи должен быть примитивным над GF(2). Один РСЛОС линейно взламывается алгоритмом Берлекэмпа–Месси, поэтому на практике несколько РСЛОС комбинируются нелинейно.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6.2 Алгоритм A5/1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6.2.1 Структура регистров A5/1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Регистр</w:t>
            </w:r>
          </w:p>
        </w:tc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Длина (бит)</w:t>
            </w:r>
          </w:p>
        </w:tc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Полином обратной связи</w:t>
            </w:r>
          </w:p>
        </w:tc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Бит тактирования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x¹⁹ ⊕ x¹⁸ ⊕ x¹⁷ ⊕ x¹⁴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бит 8 (позиция 8)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x²² ⊕ x²¹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бит 10 (позиция 10)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x²³ ⊕ x²² ⊕ x²¹ ⊕ x⁸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бит 10 (позиция 10)</w:t>
            </w:r>
          </w:p>
        </w:tc>
      </w:tr>
    </w:tbl>
    <w:p/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6.2.2 Инициализация и генерация гаммы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Шаг 1 (64 такта). Загрузка ключа: каждый бит ключа подаётся на входы всех трёх регистров, все регистры сдвигаются независимо.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Шаг 2 (22 такта). Загрузка номера кадра: аналогично шагу 1, используются биты номера кадра.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Шаг 3 (100 тактов). Перемешивание по правилу stop-and-go: вычисляется мажоритарная функция maj(R1[8], R2[10], R3[10]); тактируются только те регистры, чей бит тактирования совпадает с maj.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Шаг 4 (114 тактов). Генерация гаммы: то же правило stop-and-go; выходной бит = R1[18] ⊕ R2[21] ⊕ R3[22].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maj(x, y, z) = (x ∧ y) ∨ (x ∧ z) ∨ (y ∧ z)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6.3 Алгоритм A5/2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6.3.1 Структура регистров A5/2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Регистр</w:t>
            </w:r>
          </w:p>
        </w:tc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Длина (бит)</w:t>
            </w:r>
          </w:p>
        </w:tc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Полином обратной связи</w:t>
            </w:r>
          </w:p>
        </w:tc>
        <w:tc>
          <w:tcPr>
            <w:tcW w:type="dxa" w:w="2339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x¹⁹ ⊕ x¹⁸ ⊕ x¹⁷ ⊕ x¹⁴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Данные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x²² ⊕ x²¹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Данные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x²³ ⊕ x²² ⊕ x²¹ ⊕ x⁸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Данные</w:t>
            </w:r>
          </w:p>
        </w:tc>
      </w:tr>
      <w:tr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R4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x¹⁷ ⊕ x¹² ⊕ 1</w:t>
            </w:r>
          </w:p>
        </w:tc>
        <w:tc>
          <w:tcPr>
            <w:tcW w:type="dxa" w:w="2339"/>
          </w:tcPr>
          <w:p>
            <w:r>
              <w:rPr>
                <w:rFonts w:ascii="Times New Roman" w:hAnsi="Times New Roman"/>
                <w:sz w:val="24"/>
              </w:rPr>
              <w:t>Управление тактированием</w:t>
            </w:r>
          </w:p>
        </w:tc>
      </w:tr>
    </w:tbl>
    <w:p/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6.3.2 Механизм управления тактированием R4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A5/2 регистр R4 заменяет прямую мажоритарную функцию от R1/R2/R3. Управляющая функция: f = maj(R4[10], R4[7], R4[3]). Тактируются: R1 если R4[10] = f; R2 если R4[3] = f; R3 если R4[7] = f. Регистр R4 тактируется всегда (без условий).</w:t>
      </w:r>
    </w:p>
    <w:p>
      <w:pPr>
        <w:pStyle w:val="Heading3"/>
        <w:spacing w:before="160" w:after="80"/>
        <w:jc w:val="left"/>
      </w:pPr>
      <w:r>
        <w:rPr>
          <w:rFonts w:ascii="Times New Roman" w:hAnsi="Times New Roman"/>
          <w:b/>
          <w:i/>
          <w:sz w:val="28"/>
        </w:rPr>
        <w:t>6.3.3 Формирование выходного бита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out = R1[18] ⊕ R2[21] ⊕ R3[22]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maj1 = maj(R1[12], R1[14], R1[15])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maj2 = maj(R2[9],  R2[13], R2[16])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maj3 = maj(R3[13], R3[16], R3[18])</w:t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</w:rPr>
        <w:t>keystream_bit = out ⊕ maj1 ⊕ maj2 ⊕ maj3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Маскирование через внутренние мажоритарные функции повышает нелинейность выходной последовательности по сравнению с A5/1.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6.4 Сравнение A5/1 и A5/2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118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A5/1</w:t>
            </w:r>
          </w:p>
        </w:tc>
        <w:tc>
          <w:tcPr>
            <w:tcW w:type="dxa" w:w="3118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A5/2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Число РСЛОС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3 (R1, R2, R3)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4 (R1, R2, R3, R4)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Управление тактированием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maj(R1[8],R2[10],R3[10])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R4 через maj(R4[10],R4[7],R4[3])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Выходной бит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R1[18]⊕R2[21]⊕R3[22]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out ⊕ maj1 ⊕ maj2 ⊕ maj3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Инициализация R4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R4[3]=R4[7]=R4[10]=1 после загрузки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Перемешивание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100 тактов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99 тактов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Длина гаммы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114 бит на кадр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114 бит на кадр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Ключ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64 бит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64 бит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Кадр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22 бит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22 бит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Криптостойкость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~2⁶⁴ (слабее A5/2)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4"/>
              </w:rPr>
              <w:t>Выше за счёт нелинейности выхода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6.5 Кодирование текста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Русский алфавит (32 буквы, без Ё) кодируется 5-битными числами (а=00000, б=00001, …, я=11111). Знаки препинания заменяются: «.» → «тчк», «,» → «зпт», « » → «прб» перед шифрованием и восстанавливаются при дешифровании.</w:t>
      </w:r>
    </w:p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7 Описание программы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7.1 Структура программы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состоит из двух модулей: a52.py (алгоритм A5/2 с расширенными таблицами) и a51.py (алгоритм A5/1, совместимый формат).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Функция / модуль</w:t>
            </w:r>
          </w:p>
        </w:tc>
        <w:tc>
          <w:tcPr>
            <w:tcW w:type="dxa" w:w="4677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A5/2  (a52.py)</w:t>
            </w:r>
          </w:p>
        </w:tc>
        <w:tc>
          <w:tcPr>
            <w:tcW w:type="dxa" w:w="4677"/>
            <w:shd w:val="clear" w:color="auto" w:fill="E8F4E8"/>
          </w:tcPr>
          <w:p/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A52Cipher.__init__()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Инициализация четырёх регистров нулями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majority(x,y,z)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Мажоритарная функция: (x∧y)|(x∧z)|(y∧z)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clock_all(input_bit)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Тактирование всех регистров с входным битом (загрузка ключа/кадра)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clock_stop_go(gen_out)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Тактирование R4 всегда; R1/R2/R3 — по условию от R4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initialize(key_bits,frame)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Полная инициализация: ключ (64) + кадр (22) + 99 прогревов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generate_keystream(n)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Генерация гаммы длиной n бит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digitization(text)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Текст → биты (5 бит на букву)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undigitization(bits)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Биты → текст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xor_bits(a,b)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Побитовый XOR двух списков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get_key()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Ввод ключа: 64 бита или 8 русских букв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get_frame()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Ввод номера кадра: число или 22 бита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encrypt_mode()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Шифрование с выводом побуквенной XOR-таблицы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decrypt_mode()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Дешифрование: ввод из консоли или файла</w:t>
            </w:r>
          </w:p>
        </w:tc>
      </w:tr>
      <w:tr>
        <w:tc>
          <w:tcPr>
            <w:tcW w:type="dxa" w:w="4677"/>
            <w:shd w:val="clear" w:color="auto" w:fill="E8F4E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A5/1  (a51.py)</w:t>
            </w:r>
          </w:p>
        </w:tc>
        <w:tc>
          <w:tcPr>
            <w:tcW w:type="dxa" w:w="4677"/>
            <w:shd w:val="clear" w:color="auto" w:fill="E8F4E8"/>
          </w:tcPr>
          <w:p/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generate_gamma(key,frame_num)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Генерация гаммы 114 бит (4 шага)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A5_1(operation,text)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Шифрование/дешифрование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get_key()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Ввод ключа: 64 бита или 8 русских букв</w:t>
            </w:r>
          </w:p>
        </w:tc>
      </w:tr>
      <w:tr>
        <w:tc>
          <w:tcPr>
            <w:tcW w:type="dxa" w:w="4677"/>
          </w:tcPr>
          <w:p>
            <w:r>
              <w:rPr>
                <w:rFonts w:ascii="Courier New" w:hAnsi="Courier New"/>
                <w:sz w:val="18"/>
              </w:rPr>
              <w:t>decryption_format(text)</w:t>
            </w:r>
          </w:p>
        </w:tc>
        <w:tc>
          <w:tcPr>
            <w:tcW w:type="dxa" w:w="4677"/>
          </w:tcPr>
          <w:p>
            <w:r>
              <w:rPr>
                <w:rFonts w:ascii="Times New Roman" w:hAnsi="Times New Roman"/>
                <w:sz w:val="24"/>
              </w:rPr>
              <w:t>Восстановление знаков и капитализация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7.2 Блок-схемы алгоритмов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Блок-схемы составлены в соответствии с ГОСТ 19.701-90.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670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7.1 — Блок-схема главного меню (a52.py)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7.2 — Блок-схема инициализации A5/2 (initialize)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7.3 — Блок-схема clock_stop_go (управление тактированием R4)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7.4 — Блок-схема generate_keystream / encrypt_mode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6804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БЛОК-СХЕМЫ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7.5 — Блок-схема генерации гаммы A5/1 (generate_gamma)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8 Текст программы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8.1 A5/2 — класс регистров и мажоритарная функция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import 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list_alph = ["а","б","в","г","д","е","ж","з","и","й","к","л","м","н","о","п","р","с","т","у","ф",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"х","ц","ч","ш","щ","ъ","ы","ь","э","ю","я"]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class A52Cipher: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def __init__(self):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self.R1=[0]*19; self.R2=[0]*22; self.R3=[0]*23; self.R4=[0]*17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def majority(self, x, y, z):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"""Мажоритарная функция: возвращает значение большинства."""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(x&amp;y)|(x&amp;z)|(y&amp;z)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def clock_all(self, input_bit):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"""Тактирование всех 4 регистров с входным битом (загрузка ключа/кадра)."""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nb1=self.R1[0]^self.R1[14]^self.R1[17]^self.R1[18]^input_bit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self.R1=[nb1]+self.R1[:-1]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nb2=self.R2[0]^self.R2[21]^input_bit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self.R2=[nb2]+self.R2[:-1]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nb3=self.R3[0]^self.R3[8]^self.R3[21]^self.R3[22]^input_bit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self.R3=[nb3]+self.R3[:-1]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nb4=self.R4[0]^self.R4[12]^input_bit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self.R4=[nb4]+self.R4[:-1]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8.2 A5/2 — тактирование stop-and-go и генерация гаммы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def clock_stop_go(self, generate_output=False):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R4 тактируется безусловно.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R1 тактируется если R4[10] == maj(R4[10],R4[7],R4[3]).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R2 тактируется если R4[3]  == maj(...)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R3 тактируется если R4[7]  == maj(...)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f=self.majority(self.R4[3],self.R4[7],self.R4[10])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# R4 — всегда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nb4=self.R4[0]^self.R4[12]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self.R4=[nb4]+self.R4[:-1]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# R1/R2/R3 — условно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self.R4[10]==f: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nb1=self.R1[0]^self.R1[14]^self.R1[17]^self.R1[18]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self.R1=[nb1]+self.R1[:-1]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self.R4[3]==f: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nb2=self.R2[0]^self.R2[21]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self.R2=[nb2]+self.R2[:-1]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self.R4[7]==f: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nb3=self.R3[0]^self.R3[8]^self.R3[21]^self.R3[22]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self.R3=[nb3]+self.R3[:-1]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generate_output: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out  = self.R1[18]^self.R2[21]^self.R3[22]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maj1 = self.majority(self.R1[12],self.R1[14],self.R1[15])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maj2 = self.majority(self.R2[9], self.R2[13],self.R2[16])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maj3 = self.majority(self.R3[13],self.R3[16],self.R3[18])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return out^maj1^maj2^maj3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def initialize(self, key_bits, frame_bits):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"""Загрузка ключа (64 т.) → кадра (22 т.) → R4[3,7,10]=1 → 99 прогревов."""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self.R1=[0]*19; self.R2=[0]*22; self.R3=[0]*23; self.R4=[0]*17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b in key_bits:   self.clock_all(b)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b in frame_bits: self.clock_all(b)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self.R4[3]=1; self.R4[7]=1; self.R4[10]=1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_ in range(99): self.clock_stop_go(generate_output=False)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def generate_keystream(self, length):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[self.clock_stop_go(generate_output=True) for _ in range(length)]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8.3 A5/2 — кодирование, ввод ключа/кадра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digitization(text):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bits=[]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ch in text: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bits+=[int(b) for b in format(list_alph.index(ch),'05b')]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bits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undigitization(bits):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len(bits)%5!=0: bits.append(0)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text=""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range(0,len(bits),5):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idx=int(''.join(str(b) for b in bits[i:i+5]),2)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idx&lt;len(list_alph): text+=list_alph[idx]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text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xor_bits(a,b): return [x^y for x,y in zip(a,b)]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bits_str(bits): return ''.join(str(b) for b in bits)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bits_group5(bits):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s=bits_str(bits)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' '.join(s[i:i+5] for i in range(0,len(s),5))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get_key():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print("\nТип ключа:  1. 64 бита   2. 8 русских букв")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choice=input("Выбор: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choice=="1":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key=input("Введите 64 бита: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len(key)!=64 or not all(c in '01' for c in key):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print("❌ Нужно ровно 64 символа (0 или 1)!"); sys.exit(1)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[int(b) for b in key]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choice=="2":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word=input("Введите 8 русских букв: ").strip().lower()[:8]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key_bits=[]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ch in word: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key_bits+=[int(b) for b in format(list_alph.index(ch),'08b')]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print(f"Ключ в битах: {bits_str(key_bits)}")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key_bits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else: print("❌ Неверный выбор!"); sys.exit(1)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get_frame():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print("\nТип кадра:  1. Число (0–4194303)   2. 22 бита")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choice=input("Выбор: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choice=="1":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n=int(input("Номер кадра: ").strip())&amp;0x3FFFFF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bits=[(n&gt;&gt;i)&amp;1 for i in range(22)]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print(f"Кадр в битах: {bits_str(bits)}"); return bits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elif choice=="2":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s=input("Введите 22 бита: ").strip()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len(s)!=22: print("❌ Нужно 22 бита!"); sys.exit(1)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return [int(b) for b in s]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else: print("❌ Неверный выбор!"); sys.exit(1)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8.4 A5/2 — шифрование с побуквенной таблицей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encrypt_mode():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text=input("Текст (русские буквы): ").strip().lower()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text=text.replace('.','тчк').replace(',','зпт').replace(' ','прб')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key_bits=get_key(); frame_bits=get_frame()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plain_bits=digitization(text)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bits_left=plain_bits[:]; ciphertext_bits=[]; keystream_all=[]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while bits_left: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c=A52Cipher(); c.initialize(key_bits,frame_bits)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ks=c.generate_keystream(min(114,len(bits_left)))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chunk=bits_left[:114]; enc=xor_bits(chunk,ks)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ciphertext_bits+=enc; keystream_all+=ks[:len(chunk)]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bits_left=bits_left[114:]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print(f"\n{'─'*65}")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print("ТАБЛИЦА ШИФРОВАНИЯ (5 бит = 1 буква):")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  {'№':&lt;5} {'Буква':&lt;7} {'Открытый':&lt;10} {'Гамма':&lt;10} {'Шифр'}")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i,ch in enumerate(text):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s=i*5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p=bits_str(plain_bits[s:s+5]); k=bits_str(keystream_all[s:s+5])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c2=bits_str(ciphertext_bits[s:s+5])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print(f"  {i+1:&lt;5} '{ch}'     {p:&lt;10} {k:&lt;10} {c2}")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for bi in range(5):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print(f"  {'':5} бит {s+bi+1:&lt;3}  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  f"{plain_bits[s+bi]:&lt;10} {keystream_all[s+bi]:&lt;10} {ciphertext_bits[s+bi]}")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print(f"Гамма     : {bits_group5(keystream_all)}")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print(f"Шифртекст : {bits_group5(ciphertext_bits)}")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8.5 A5/1 — генерация гаммы (4 шага)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generate_gamma(key, frame_num):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rx=[0]*19; ry=[0]*22; rz=[0]*23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ШАГ 1 — загрузка ключа (64 такта)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range(64):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fx=rx[0]; fy=ry[0]; fz=rz[0]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rx=rx[1:]+[fx^int(key[i])]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ry=ry[1:]+[fy^int(key[i])]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rz=rz[1:]+[fz^int(key[i])]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ШАГ 2 — загрузка номера кадра (22 такта)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frame_bits=format(frame_num,'022b')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i in range(22):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fx=rx[0]; fy=ry[0]; fz=rz[0]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rx=rx[1:]+[fx^int(frame_bits[i])]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ry=ry[1:]+[fy^int(frame_bits[i])]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rz=rz[1:]+[fz^int(frame_bits[i])]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ШАГ 3 — 100 тактов перемешивания (stop-and-go)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_ in range(100):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majority=(rx[8]+ry[10]+rz[10])&gt;1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rx[8]==majority: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rx=rx[1:]+[rx[13]^rx[16]^rx[17]^rx[18]]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ry[10]==majority: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ry=ry[1:]+[ry[20]^ry[21]]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rz[10]==majority: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rz=rz[1:]+[rz[7]^rz[20]^rz[21]^rz[22]]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# ШАГ 4 — генерация гаммы (114 тактов), гамма снимается ДО сдвига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key_stream=[]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for _ in range(114):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majority=(rx[8]+ry[10]+rz[10])&gt;1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key_stream.append(rx[18]^ry[21]^rz[22])   # ← ДО сдвига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rx[8]==majority:  rx=rx[1:]+[rx[13]^rx[16]^rx[17]^rx[18]]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ry[10]==majority: ry=ry[1:]+[ry[20]^ry[21]]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if rz[10]==majority: rz=rz[1:]+[rz[7]^rz[20]^rz[21]^rz[22]]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return key_stream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8.6 A5/1 — шифрование, дешифрование и главный цикл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def A5_1(operation, text):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key=get_key(); num=0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operation==1: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ciphertext=""; binary=list(digitization(text))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while binary: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ks=generate_gamma(key,num)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for j in range(min(114,len(binary))):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ciphertext+=str(int(binary[j])^int(ks[j]))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binary=binary[114:]; num+=1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print("Encrypted text:",' '.join(ciphertext[i:i+5] for i in range(0,len(ciphertext),5)))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operation==2: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dec_text=""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while text: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ks=generate_gamma(key,num)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for i in range(min(114,len(text))):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    dec_text+=str(int(text[i])^ks[i])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    text=text[114:]; num+=1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print("Decrypted text:", decryption_format(undigitization(dec_text)))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>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print("\n  1. A5/1   2. Выход")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select=int(input())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select==2: sys.exit()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print("  1. Шифрование   2. Дешифрование")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operation=int(input())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text=input('Enter text: ').lower()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if operation==1: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text=text.replace('.','тчк').replace(',','зпт').replace(' ','прб')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    text=text.replace(' ','')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8"/>
              </w:rPr>
              <w:t xml:space="preserve">    A5_1(operation,text)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9 Результаты работы</w:t>
      </w:r>
    </w:p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9.1 A5/2 — ввод ключа и номера кадра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Ввод ключа в виде 64 бит: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2835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9.1 — Ввод 64-битного ключа (A5/2)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Ввод ключа в виде 8 русских букв (с преобразованием в биты):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2835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9.2 — Ввод ключа из 8 русских букв, вывод в битах (A5/2)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Ввод номера кадра (число и 22-битный формат):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2835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9.3 — Ввод номера кадра (A5/2)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9.2 A5/2 — шифрование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Побуквенная таблица XOR при шифровании: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103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9.4 — Таблица шифрования A5/2 (побуквенно, побитово)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Итоговый вывод гаммы и шифртекста: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2835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9.5 — Итоговый шифртекст A5/2 (групповой вывод)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9.3 A5/2 — дешифрование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Дешифрование с вводом шифртекста из консоли: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5103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9.6 — Таблица дешифрования A5/2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Итоговый восстановленный текст: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2835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9.7 — Расшифрованный текст A5/2</w:t>
            </w:r>
          </w:p>
        </w:tc>
      </w:tr>
    </w:tbl>
    <w:p/>
    <w:p>
      <w:pPr>
        <w:pStyle w:val="Heading2"/>
        <w:spacing w:before="200" w:after="80"/>
        <w:jc w:val="left"/>
      </w:pPr>
      <w:r>
        <w:rPr>
          <w:rFonts w:ascii="Times New Roman" w:hAnsi="Times New Roman"/>
          <w:b/>
          <w:sz w:val="28"/>
        </w:rPr>
        <w:t>9.4 A5/1 — шифрование и дешифрование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Шифрование текста алгоритмом A5/1: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9.8 — Шифрование алгоритмом A5/1</w:t>
            </w:r>
          </w:p>
        </w:tc>
      </w:tr>
    </w:tbl>
    <w:p/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Дешифрование зашифрованного сообщения: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rPr>
          <w:trHeight w:val="3402" w:hRule="atLeast"/>
        </w:trPr>
        <w:tc>
          <w:tcPr>
            <w:tcW w:type="dxa" w:w="935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9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888888"/>
                <w:sz w:val="26"/>
              </w:rPr>
              <w:br/>
              <w:br/>
              <w:t>[ МЕСТО ДЛЯ СКРИНШОТА ]</w:t>
            </w:r>
            <w:r>
              <w:rPr>
                <w:rFonts w:ascii="Times New Roman" w:hAnsi="Times New Roman"/>
                <w:i/>
                <w:color w:val="888888"/>
                <w:sz w:val="22"/>
              </w:rPr>
              <w:br/>
              <w:t>Рисунок 9.9 — Дешифрование алгоритмом A5/1</w:t>
            </w:r>
          </w:p>
        </w:tc>
      </w:tr>
    </w:tbl>
    <w:p/>
    <w:p>
      <w:pPr>
        <w:pStyle w:val="Heading1"/>
        <w:spacing w:before="240" w:after="120"/>
        <w:jc w:val="center"/>
      </w:pPr>
      <w:r>
        <w:rPr>
          <w:rFonts w:ascii="Times New Roman" w:hAnsi="Times New Roman"/>
          <w:b/>
          <w:sz w:val="32"/>
        </w:rPr>
        <w:t>10 Вывод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лабораторной работы были изучены и реализованы два поточных шифра стандарта GSM — A5/1 и A5/2, основанных на регистрах сдвига с линейной обратной связью и нелинейным управлением тактированием.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A5/1 использует три РСЛОС (19, 22, 23 бит) с мажоритарным управлением: каждый регистр тактируется только если его клоковый бит совпадает с большинством. Механизм stop-and-go создаёт нелинейность, недостижимую одним РСЛОС. Гамма 114 бит генерируется на каждый GSM-кадр.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A5/2 расширяет схему четвёртым регистром R4 (17 бит), который берёт на себя управление тактированием R1/R2/R3. Дополнительное маскирование выходного бита тремя внутренними мажоритарными функциями повышает нелинейность. Инициализация включает принудительную установку R4[3]=R4[7]=R4[10]=1 после загрузки ключа.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Программа корректно шифрует и дешифрует русскоязычные тексты, поддерживает два формата ввода ключа (64 бита / 8 русских букв), выводит подробные побуквенные XOR-таблицы, а для A5/2 — сохранение результата в текстовый файл.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